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GATRA Comparison Framework</w:t>
      </w:r>
    </w:p>
    <w:p>
      <w:pPr>
        <w:jc w:val="center"/>
      </w:pPr>
      <w:r>
        <w:t>Technical Support Guide</w:t>
      </w:r>
    </w:p>
    <w:p>
      <w:r>
        <w:t>Version 1.0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Quick Start</w:t>
      </w:r>
    </w:p>
    <w:p>
      <w:r>
        <w:t>2. Installation &amp; Setup</w:t>
      </w:r>
    </w:p>
    <w:p>
      <w:r>
        <w:t>3. Running the System</w:t>
      </w:r>
    </w:p>
    <w:p>
      <w:r>
        <w:t>4. Troubleshooting Guide</w:t>
      </w:r>
    </w:p>
    <w:p>
      <w:r>
        <w:t>5. Common Error Messages</w:t>
      </w:r>
    </w:p>
    <w:p>
      <w:r>
        <w:t>6. FAQ</w:t>
      </w:r>
    </w:p>
    <w:p>
      <w:r>
        <w:t>7. Support Escalation</w:t>
      </w:r>
    </w:p>
    <w:p>
      <w:r>
        <w:br w:type="page"/>
      </w:r>
    </w:p>
    <w:p>
      <w:pPr>
        <w:pStyle w:val="Heading1"/>
      </w:pPr>
      <w:r>
        <w:t>1. Quick Start</w:t>
      </w:r>
    </w:p>
    <w:p>
      <w:r>
        <w:t>Minimum steps to run the comparison framework:</w:t>
      </w:r>
    </w:p>
    <w:p>
      <w:pPr>
        <w:pStyle w:val="NoSpacing"/>
      </w:pPr>
      <w:r>
        <w:br/>
        <w:t># 1. Create virtual environment</w:t>
        <w:br/>
        <w:t>python3 -m venv .venv</w:t>
        <w:br/>
        <w:t>source .venv/bin/activate</w:t>
        <w:br/>
        <w:br/>
        <w:t># 2. Install dependencies</w:t>
        <w:br/>
        <w:t>pip install numpy pandas torch scikit-learn pyyaml pydantic joblib</w:t>
        <w:br/>
        <w:br/>
        <w:t># 3. Run tests to verify installation</w:t>
        <w:br/>
        <w:t>python -m pytest tests/ -v</w:t>
        <w:br/>
        <w:br/>
        <w:t># 4. Train both models</w:t>
        <w:br/>
        <w:t>python -m architecture_b_iforest.train</w:t>
        <w:br/>
        <w:t>python -m architecture_a_rl.train</w:t>
        <w:br/>
        <w:br/>
        <w:t># 5. Run evaluation</w:t>
        <w:br/>
        <w:t>python -m evaluation.head_to_head</w:t>
        <w:br/>
      </w:r>
    </w:p>
    <w:p>
      <w:pPr>
        <w:pStyle w:val="Heading1"/>
      </w:pPr>
      <w:r>
        <w:t>2. Installation &amp; Setup</w:t>
      </w:r>
    </w:p>
    <w:p>
      <w:pPr>
        <w:pStyle w:val="Heading2"/>
      </w:pPr>
      <w:r>
        <w:t>2.1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3.11 recommended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GB minimum</w:t>
            </w:r>
          </w:p>
        </w:tc>
        <w:tc>
          <w:tcPr>
            <w:tcW w:type="dxa" w:w="2880"/>
          </w:tcPr>
          <w:p>
            <w:r>
              <w:t>8 GB recommended</w:t>
            </w:r>
          </w:p>
        </w:tc>
      </w:tr>
      <w:tr>
        <w:tc>
          <w:tcPr>
            <w:tcW w:type="dxa" w:w="2880"/>
          </w:tcPr>
          <w:p>
            <w:r>
              <w:t>Disk</w:t>
            </w:r>
          </w:p>
        </w:tc>
        <w:tc>
          <w:tcPr>
            <w:tcW w:type="dxa" w:w="2880"/>
          </w:tcPr>
          <w:p>
            <w:r>
              <w:t>500 MB</w:t>
            </w:r>
          </w:p>
        </w:tc>
        <w:tc>
          <w:tcPr>
            <w:tcW w:type="dxa" w:w="2880"/>
          </w:tcPr>
          <w:p>
            <w:r>
              <w:t>For models and data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Linux/macOS/Windows</w:t>
            </w:r>
          </w:p>
        </w:tc>
        <w:tc>
          <w:tcPr>
            <w:tcW w:type="dxa" w:w="2880"/>
          </w:tcPr>
          <w:p>
            <w:r>
              <w:t>All supported</w:t>
            </w:r>
          </w:p>
        </w:tc>
      </w:tr>
    </w:tbl>
    <w:p>
      <w:pPr>
        <w:pStyle w:val="Heading2"/>
      </w:pPr>
      <w:r>
        <w:t>2.2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&gt;=1.24.0</w:t>
            </w:r>
          </w:p>
        </w:tc>
        <w:tc>
          <w:tcPr>
            <w:tcW w:type="dxa" w:w="2880"/>
          </w:tcPr>
          <w:p>
            <w:r>
              <w:t>Numerical operations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&gt;=2.0.0</w:t>
            </w:r>
          </w:p>
        </w:tc>
        <w:tc>
          <w:tcPr>
            <w:tcW w:type="dxa" w:w="2880"/>
          </w:tcPr>
          <w:p>
            <w:r>
              <w:t>Data manipulation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&gt;=2.0.0</w:t>
            </w:r>
          </w:p>
        </w:tc>
        <w:tc>
          <w:tcPr>
            <w:tcW w:type="dxa" w:w="2880"/>
          </w:tcPr>
          <w:p>
            <w:r>
              <w:t>Neural networks (CPU)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&gt;=1.3.0</w:t>
            </w:r>
          </w:p>
        </w:tc>
        <w:tc>
          <w:tcPr>
            <w:tcW w:type="dxa" w:w="2880"/>
          </w:tcPr>
          <w:p>
            <w:r>
              <w:t>Isolation Forest, metrics</w:t>
            </w:r>
          </w:p>
        </w:tc>
      </w:tr>
      <w:tr>
        <w:tc>
          <w:tcPr>
            <w:tcW w:type="dxa" w:w="2880"/>
          </w:tcPr>
          <w:p>
            <w:r>
              <w:t>pyyaml</w:t>
            </w:r>
          </w:p>
        </w:tc>
        <w:tc>
          <w:tcPr>
            <w:tcW w:type="dxa" w:w="2880"/>
          </w:tcPr>
          <w:p>
            <w:r>
              <w:t>&gt;=6.0</w:t>
            </w:r>
          </w:p>
        </w:tc>
        <w:tc>
          <w:tcPr>
            <w:tcW w:type="dxa" w:w="2880"/>
          </w:tcPr>
          <w:p>
            <w:r>
              <w:t>Configuration files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&gt;=2.0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&gt;=1.3.0</w:t>
            </w:r>
          </w:p>
        </w:tc>
        <w:tc>
          <w:tcPr>
            <w:tcW w:type="dxa" w:w="2880"/>
          </w:tcPr>
          <w:p>
            <w:r>
              <w:t>Model serialization</w:t>
            </w:r>
          </w:p>
        </w:tc>
      </w:tr>
    </w:tbl>
    <w:p>
      <w:pPr>
        <w:pStyle w:val="Heading2"/>
      </w:pPr>
      <w:r>
        <w:t>2.3 Installation Steps</w:t>
      </w:r>
    </w:p>
    <w:p>
      <w:r>
        <w:t>Option A: Using pip (Recommended)</w:t>
      </w:r>
    </w:p>
    <w:p>
      <w:pPr>
        <w:pStyle w:val="NoSpacing"/>
      </w:pPr>
      <w:r>
        <w:t>pip install -r requirements.txt</w:t>
      </w:r>
    </w:p>
    <w:p/>
    <w:p>
      <w:r>
        <w:t>Option B: Manual installation</w:t>
      </w:r>
    </w:p>
    <w:p>
      <w:pPr>
        <w:pStyle w:val="NoSpacing"/>
      </w:pPr>
      <w:r>
        <w:t>pip install numpy pandas torch scikit-learn pyyaml pydantic joblib</w:t>
      </w:r>
    </w:p>
    <w:p>
      <w:pPr>
        <w:pStyle w:val="Heading1"/>
      </w:pPr>
      <w:r>
        <w:t>3. Running the System</w:t>
      </w:r>
    </w:p>
    <w:p>
      <w:pPr>
        <w:pStyle w:val="Heading2"/>
      </w:pPr>
      <w:r>
        <w:t>3.1 Training Models</w:t>
      </w:r>
    </w:p>
    <w:p>
      <w:r>
        <w:t>Train Isolation Forest:</w:t>
      </w:r>
    </w:p>
    <w:p>
      <w:pPr>
        <w:pStyle w:val="NoSpacing"/>
      </w:pPr>
      <w:r>
        <w:t>python -c "from architecture_b_iforest.train import train_iforest; train_iforest('configs/iforest.yaml', 'configs/data.yaml')"</w:t>
      </w:r>
    </w:p>
    <w:p/>
    <w:p>
      <w:r>
        <w:t>Train PPO:</w:t>
      </w:r>
    </w:p>
    <w:p>
      <w:pPr>
        <w:pStyle w:val="NoSpacing"/>
      </w:pPr>
      <w:r>
        <w:t>python -c "from architecture_a_rl.train import train_ppo; train_ppo('configs/ppo.yaml', 'configs/data.yaml')"</w:t>
      </w:r>
    </w:p>
    <w:p>
      <w:pPr>
        <w:pStyle w:val="Heading2"/>
      </w:pPr>
      <w:r>
        <w:t>3.2 Running Evaluation</w:t>
      </w:r>
    </w:p>
    <w:p>
      <w:r>
        <w:t>Run head-to-head comparison:</w:t>
      </w:r>
    </w:p>
    <w:p>
      <w:pPr>
        <w:pStyle w:val="NoSpacing"/>
      </w:pPr>
      <w:r>
        <w:t>python -c "from evaluation.head_to_head import run_head_to_head; run_head_to_head('configs/eval.yaml', 'configs/data.yaml', 'configs/iforest.yaml', 'configs/ppo.yaml')"</w:t>
      </w:r>
    </w:p>
    <w:p>
      <w:pPr>
        <w:pStyle w:val="Heading2"/>
      </w:pPr>
      <w:r>
        <w:t>3.3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artifacts/iforest/iforest_bundle.joblib</w:t>
            </w:r>
          </w:p>
        </w:tc>
        <w:tc>
          <w:tcPr>
            <w:tcW w:type="dxa" w:w="4320"/>
          </w:tcPr>
          <w:p>
            <w:r>
              <w:t>Trained IF model + preprocessor</w:t>
            </w:r>
          </w:p>
        </w:tc>
      </w:tr>
      <w:tr>
        <w:tc>
          <w:tcPr>
            <w:tcW w:type="dxa" w:w="4320"/>
          </w:tcPr>
          <w:p>
            <w:r>
              <w:t>artifacts/iforest/train_log.json</w:t>
            </w:r>
          </w:p>
        </w:tc>
        <w:tc>
          <w:tcPr>
            <w:tcW w:type="dxa" w:w="4320"/>
          </w:tcPr>
          <w:p>
            <w:r>
              <w:t>IF training metrics</w:t>
            </w:r>
          </w:p>
        </w:tc>
      </w:tr>
      <w:tr>
        <w:tc>
          <w:tcPr>
            <w:tcW w:type="dxa" w:w="4320"/>
          </w:tcPr>
          <w:p>
            <w:r>
              <w:t>artifacts/ppo/ppo_policy.pt</w:t>
            </w:r>
          </w:p>
        </w:tc>
        <w:tc>
          <w:tcPr>
            <w:tcW w:type="dxa" w:w="4320"/>
          </w:tcPr>
          <w:p>
            <w:r>
              <w:t>Trained PPO actor/critic</w:t>
            </w:r>
          </w:p>
        </w:tc>
      </w:tr>
      <w:tr>
        <w:tc>
          <w:tcPr>
            <w:tcW w:type="dxa" w:w="4320"/>
          </w:tcPr>
          <w:p>
            <w:r>
              <w:t>artifacts/ppo/train_log.json</w:t>
            </w:r>
          </w:p>
        </w:tc>
        <w:tc>
          <w:tcPr>
            <w:tcW w:type="dxa" w:w="4320"/>
          </w:tcPr>
          <w:p>
            <w:r>
              <w:t>PPO training metrics</w:t>
            </w:r>
          </w:p>
        </w:tc>
      </w:tr>
      <w:tr>
        <w:tc>
          <w:tcPr>
            <w:tcW w:type="dxa" w:w="4320"/>
          </w:tcPr>
          <w:p>
            <w:r>
              <w:t>reports/head_to_head_report.json</w:t>
            </w:r>
          </w:p>
        </w:tc>
        <w:tc>
          <w:tcPr>
            <w:tcW w:type="dxa" w:w="4320"/>
          </w:tcPr>
          <w:p>
            <w:r>
              <w:t>Comparison results</w:t>
            </w:r>
          </w:p>
        </w:tc>
      </w:tr>
    </w:tbl>
    <w:p>
      <w:pPr>
        <w:pStyle w:val="Heading1"/>
      </w:pPr>
      <w:r>
        <w:t>4. Troubleshooting Guide</w:t>
      </w:r>
    </w:p>
    <w:p>
      <w:pPr>
        <w:pStyle w:val="Heading2"/>
      </w:pPr>
      <w:r>
        <w:t>4.1 Installation Issues</w:t>
      </w:r>
    </w:p>
    <w:p>
      <w:r>
        <w:t>Problem: ModuleNotFoundError: No module named 'torch'</w:t>
      </w:r>
    </w:p>
    <w:p>
      <w:r>
        <w:t>Solution: Install PyTorch: pip install torch</w:t>
      </w:r>
    </w:p>
    <w:p/>
    <w:p>
      <w:r>
        <w:t>Problem: ImportError: cannot import name 'RawEvent'</w:t>
      </w:r>
    </w:p>
    <w:p>
      <w:r>
        <w:t>Solution: Ensure you're running from the project root directory</w:t>
      </w:r>
    </w:p>
    <w:p/>
    <w:p>
      <w:r>
        <w:t>Problem: YAML parsing error</w:t>
      </w:r>
    </w:p>
    <w:p>
      <w:r>
        <w:t>Solution: Check YAML file indentation (use spaces, not tabs)</w:t>
      </w:r>
    </w:p>
    <w:p>
      <w:pPr>
        <w:pStyle w:val="Heading2"/>
      </w:pPr>
      <w:r>
        <w:t>4.2 Training Issues</w:t>
      </w:r>
    </w:p>
    <w:p>
      <w:r>
        <w:t>Problem: Training loss is NaN</w:t>
      </w:r>
    </w:p>
    <w:p>
      <w:r>
        <w:t>Possible causes:</w:t>
      </w:r>
    </w:p>
    <w:p>
      <w:pPr>
        <w:pStyle w:val="ListBullet"/>
      </w:pPr>
      <w:r>
        <w:t>• Learning rate too high (try 0.0001)</w:t>
      </w:r>
    </w:p>
    <w:p>
      <w:pPr>
        <w:pStyle w:val="ListBullet"/>
      </w:pPr>
      <w:r>
        <w:t>• Data contains NaN values</w:t>
      </w:r>
    </w:p>
    <w:p>
      <w:r>
        <w:t>Solution: Check data with: df.isnull().sum()</w:t>
      </w:r>
    </w:p>
    <w:p/>
    <w:p>
      <w:r>
        <w:t>Problem: Model not improving</w:t>
      </w:r>
    </w:p>
    <w:p>
      <w:r>
        <w:t>Possible causes:</w:t>
      </w:r>
    </w:p>
    <w:p>
      <w:pPr>
        <w:pStyle w:val="ListBullet"/>
      </w:pPr>
      <w:r>
        <w:t>• Learning rate too low</w:t>
      </w:r>
    </w:p>
    <w:p>
      <w:pPr>
        <w:pStyle w:val="ListBullet"/>
      </w:pPr>
      <w:r>
        <w:t>• Insufficient epochs</w:t>
      </w:r>
    </w:p>
    <w:p>
      <w:pPr>
        <w:pStyle w:val="ListBullet"/>
      </w:pPr>
      <w:r>
        <w:t>• Class imbalance too severe</w:t>
      </w:r>
    </w:p>
    <w:p>
      <w:pPr>
        <w:pStyle w:val="Heading2"/>
      </w:pPr>
      <w:r>
        <w:t>4.3 Inference Issues</w:t>
      </w:r>
    </w:p>
    <w:p>
      <w:r>
        <w:t>Problem: Isolation Forest inference too slow</w:t>
      </w:r>
    </w:p>
    <w:p>
      <w:r>
        <w:t>Cause: Single-sample inference has ~5ms overhead per call</w:t>
      </w:r>
    </w:p>
    <w:p>
      <w:r>
        <w:t>Solution: Batch events together (100+ samples) for 400x speedup</w:t>
      </w:r>
    </w:p>
    <w:p/>
    <w:p>
      <w:r>
        <w:t>Problem: Inconsistent IF scores between runs</w:t>
      </w:r>
    </w:p>
    <w:p>
      <w:r>
        <w:t>Cause: Calibration not using fixed training statistics</w:t>
      </w:r>
    </w:p>
    <w:p>
      <w:r>
        <w:t>Solution: Ensure fit_calibration() was called during training</w:t>
      </w:r>
    </w:p>
    <w:p>
      <w:pPr>
        <w:pStyle w:val="Heading1"/>
      </w:pPr>
      <w:r>
        <w:t>5. Common Error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FileNotFoundError: configs/data.yaml</w:t>
            </w:r>
          </w:p>
        </w:tc>
        <w:tc>
          <w:tcPr>
            <w:tcW w:type="dxa" w:w="4320"/>
          </w:tcPr>
          <w:p>
            <w:r>
              <w:t>Run from project root directory</w:t>
            </w:r>
          </w:p>
        </w:tc>
      </w:tr>
      <w:tr>
        <w:tc>
          <w:tcPr>
            <w:tcW w:type="dxa" w:w="4320"/>
          </w:tcPr>
          <w:p>
            <w:r>
              <w:t>KeyError: 'dataset'</w:t>
            </w:r>
          </w:p>
        </w:tc>
        <w:tc>
          <w:tcPr>
            <w:tcW w:type="dxa" w:w="4320"/>
          </w:tcPr>
          <w:p>
            <w:r>
              <w:t>Check data.yaml has dataset section</w:t>
            </w:r>
          </w:p>
        </w:tc>
      </w:tr>
      <w:tr>
        <w:tc>
          <w:tcPr>
            <w:tcW w:type="dxa" w:w="4320"/>
          </w:tcPr>
          <w:p>
            <w:r>
              <w:t>RuntimeError: CUDA out of memory</w:t>
            </w:r>
          </w:p>
        </w:tc>
        <w:tc>
          <w:tcPr>
            <w:tcW w:type="dxa" w:w="4320"/>
          </w:tcPr>
          <w:p>
            <w:r>
              <w:t>Reduce batch_size in ppo.yaml</w:t>
            </w:r>
          </w:p>
        </w:tc>
      </w:tr>
      <w:tr>
        <w:tc>
          <w:tcPr>
            <w:tcW w:type="dxa" w:w="4320"/>
          </w:tcPr>
          <w:p>
            <w:r>
              <w:t>ValueError: Input contains NaN</w:t>
            </w:r>
          </w:p>
        </w:tc>
        <w:tc>
          <w:tcPr>
            <w:tcW w:type="dxa" w:w="4320"/>
          </w:tcPr>
          <w:p>
            <w:r>
              <w:t>Clean data or check feature extraction</w:t>
            </w:r>
          </w:p>
        </w:tc>
      </w:tr>
      <w:tr>
        <w:tc>
          <w:tcPr>
            <w:tcW w:type="dxa" w:w="4320"/>
          </w:tcPr>
          <w:p>
            <w:r>
              <w:t>AssertionError in ppo_update</w:t>
            </w:r>
          </w:p>
        </w:tc>
        <w:tc>
          <w:tcPr>
            <w:tcW w:type="dxa" w:w="4320"/>
          </w:tcPr>
          <w:p>
            <w:r>
              <w:t>Check batch tensor shapes</w:t>
            </w:r>
          </w:p>
        </w:tc>
      </w:tr>
    </w:tbl>
    <w:p>
      <w:pPr>
        <w:pStyle w:val="Heading2"/>
      </w:pPr>
      <w:r>
        <w:t>5.1 Feature Validation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FEATURE_DIM_MISMATCH</w:t>
            </w:r>
          </w:p>
        </w:tc>
        <w:tc>
          <w:tcPr>
            <w:tcW w:type="dxa" w:w="2880"/>
          </w:tcPr>
          <w:p>
            <w:r>
              <w:t>Wrong feature length (v7=7, v128=128)</w:t>
            </w:r>
          </w:p>
        </w:tc>
        <w:tc>
          <w:tcPr>
            <w:tcW w:type="dxa" w:w="2880"/>
          </w:tcPr>
          <w:p>
            <w:r>
              <w:t>Verify feature version and schema alignment</w:t>
            </w:r>
          </w:p>
        </w:tc>
      </w:tr>
      <w:tr>
        <w:tc>
          <w:tcPr>
            <w:tcW w:type="dxa" w:w="2880"/>
          </w:tcPr>
          <w:p>
            <w:r>
              <w:t>FEATURE_NAN_INF</w:t>
            </w:r>
          </w:p>
        </w:tc>
        <w:tc>
          <w:tcPr>
            <w:tcW w:type="dxa" w:w="2880"/>
          </w:tcPr>
          <w:p>
            <w:r>
              <w:t>NaN or Inf detected in features</w:t>
            </w:r>
          </w:p>
        </w:tc>
        <w:tc>
          <w:tcPr>
            <w:tcW w:type="dxa" w:w="2880"/>
          </w:tcPr>
          <w:p>
            <w:r>
              <w:t>Inspect upstream feature pipeline for invalid math or missing values</w:t>
            </w:r>
          </w:p>
        </w:tc>
      </w:tr>
      <w:tr>
        <w:tc>
          <w:tcPr>
            <w:tcW w:type="dxa" w:w="2880"/>
          </w:tcPr>
          <w:p>
            <w:r>
              <w:t>FEATURE_DTYPE</w:t>
            </w:r>
          </w:p>
        </w:tc>
        <w:tc>
          <w:tcPr>
            <w:tcW w:type="dxa" w:w="2880"/>
          </w:tcPr>
          <w:p>
            <w:r>
              <w:t>Non-numeric feature values</w:t>
            </w:r>
          </w:p>
        </w:tc>
        <w:tc>
          <w:tcPr>
            <w:tcW w:type="dxa" w:w="2880"/>
          </w:tcPr>
          <w:p>
            <w:r>
              <w:t>Ensure features are numeric floats (no strings/objects)</w:t>
            </w:r>
          </w:p>
        </w:tc>
      </w:tr>
    </w:tbl>
    <w:p>
      <w:pPr>
        <w:pStyle w:val="Heading1"/>
      </w:pPr>
      <w:r>
        <w:t>6. Frequently Asked Questions</w:t>
      </w:r>
    </w:p>
    <w:p>
      <w:pPr>
        <w:pStyle w:val="ListBullet"/>
      </w:pPr>
      <w:r>
        <w:t>Q: Can I use GPU for training?</w:t>
      </w:r>
    </w:p>
    <w:p>
      <w:r>
        <w:t>A: Yes, but the default config uses CPU. For GPU, add device="cuda" to tensor operations.</w:t>
      </w:r>
    </w:p>
    <w:p/>
    <w:p>
      <w:pPr>
        <w:pStyle w:val="ListBullet"/>
      </w:pPr>
      <w:r>
        <w:t>Q: How do I add my own data?</w:t>
      </w:r>
    </w:p>
    <w:p>
      <w:r>
        <w:t>A: Implement a new loader in data/loaders.py following the CSV/Parquet stub patterns.</w:t>
      </w:r>
    </w:p>
    <w:p/>
    <w:p>
      <w:pPr>
        <w:pStyle w:val="ListBullet"/>
      </w:pPr>
      <w:r>
        <w:t>Q: What threshold should I use?</w:t>
      </w:r>
    </w:p>
    <w:p>
      <w:r>
        <w:t>A: Enable tune_threshold in configs to automatically find optimal F1 threshold on validation set.</w:t>
      </w:r>
    </w:p>
    <w:p/>
    <w:p>
      <w:pPr>
        <w:pStyle w:val="ListBullet"/>
      </w:pPr>
      <w:r>
        <w:t>Q: How do I change the number of actions?</w:t>
      </w:r>
    </w:p>
    <w:p>
      <w:r>
        <w:t>A: Modify action_dim in ppo.yaml and update ACTIONS list in env_bandit.py.</w:t>
      </w:r>
    </w:p>
    <w:p/>
    <w:p>
      <w:pPr>
        <w:pStyle w:val="ListBullet"/>
      </w:pPr>
      <w:r>
        <w:t>Q: Why is RL using 128 features but only 11 are populated?</w:t>
      </w:r>
    </w:p>
    <w:p>
      <w:r>
        <w:t>A: This is a placeholder for future feature expansion (sliding windows, entropy, etc.).</w:t>
      </w:r>
    </w:p>
    <w:p/>
    <w:p>
      <w:pPr>
        <w:pStyle w:val="Heading1"/>
      </w:pPr>
      <w:r>
        <w:t>7. Support Escalation</w:t>
      </w:r>
    </w:p>
    <w:p>
      <w:pPr>
        <w:pStyle w:val="Heading2"/>
      </w:pPr>
      <w:r>
        <w:t>7.1 Escalation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Installation, configuration</w:t>
            </w:r>
          </w:p>
        </w:tc>
        <w:tc>
          <w:tcPr>
            <w:tcW w:type="dxa" w:w="2880"/>
          </w:tcPr>
          <w:p>
            <w:r>
              <w:t>This guide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Training failures, data issues</w:t>
            </w:r>
          </w:p>
        </w:tc>
        <w:tc>
          <w:tcPr>
            <w:tcW w:type="dxa" w:w="2880"/>
          </w:tcPr>
          <w:p>
            <w:r>
              <w:t>Senior engineer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Algorithm bugs, performance</w:t>
            </w:r>
          </w:p>
        </w:tc>
        <w:tc>
          <w:tcPr>
            <w:tcW w:type="dxa" w:w="2880"/>
          </w:tcPr>
          <w:p>
            <w:r>
              <w:t>ML team lead</w:t>
            </w:r>
          </w:p>
        </w:tc>
      </w:tr>
    </w:tbl>
    <w:p>
      <w:pPr>
        <w:pStyle w:val="Heading2"/>
      </w:pPr>
      <w:r>
        <w:t>7.2 Information to Collect</w:t>
      </w:r>
    </w:p>
    <w:p>
      <w:r>
        <w:t>When escalating, provide:</w:t>
      </w:r>
    </w:p>
    <w:p>
      <w:pPr>
        <w:pStyle w:val="ListBullet"/>
      </w:pPr>
      <w:r>
        <w:t>• Python version: python --version</w:t>
      </w:r>
    </w:p>
    <w:p>
      <w:pPr>
        <w:pStyle w:val="ListBullet"/>
      </w:pPr>
      <w:r>
        <w:t>• Package versions: pip freeze</w:t>
      </w:r>
    </w:p>
    <w:p>
      <w:pPr>
        <w:pStyle w:val="ListBullet"/>
      </w:pPr>
      <w:r>
        <w:t>• Full error traceback</w:t>
      </w:r>
    </w:p>
    <w:p>
      <w:pPr>
        <w:pStyle w:val="ListBullet"/>
      </w:pPr>
      <w:r>
        <w:t>• Config files used</w:t>
      </w:r>
    </w:p>
    <w:p>
      <w:pPr>
        <w:pStyle w:val="ListBullet"/>
      </w:pPr>
      <w:r>
        <w:t>• Steps to reproduce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